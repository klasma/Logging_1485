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39346-2019 i Uddevalla kommun</w:t>
      </w:r>
    </w:p>
    <w:p>
      <w:r>
        <w:t>Detta dokument behandlar höga naturvärden i avverkningsanmälan A 39346-2019 i Uddevalla kommun. Denna avverkningsanmälan inkom 2019-08-13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klippfrullania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3643"/>
            <wp:docPr id="1" name="Picture 1"/>
            <wp:cNvGraphicFramePr>
              <a:graphicFrameLocks noChangeAspect="1"/>
            </wp:cNvGraphicFramePr>
            <a:graphic>
              <a:graphicData uri="http://schemas.openxmlformats.org/drawingml/2006/picture">
                <pic:pic>
                  <pic:nvPicPr>
                    <pic:cNvPr id="0" name="A 39346-2019 karta.png"/>
                    <pic:cNvPicPr/>
                  </pic:nvPicPr>
                  <pic:blipFill>
                    <a:blip r:embed="rId16"/>
                    <a:stretch>
                      <a:fillRect/>
                    </a:stretch>
                  </pic:blipFill>
                  <pic:spPr>
                    <a:xfrm>
                      <a:off x="0" y="0"/>
                      <a:ext cx="5486400" cy="5043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6459103, E 320519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