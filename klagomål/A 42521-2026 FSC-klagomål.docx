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42521-2026 i Uddevalla kommun</w:t>
      </w:r>
    </w:p>
    <w:p>
      <w:r>
        <w:t>Detta klagomål behandlar höga naturvärden i avverkningsanmälan A 42521-2026 i Uddevalla kommun som inkom 2026-10-13 och omfattar 3,9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42521-2026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6461879, E 324725 i SWEREF 99 TM.</w:t>
      </w:r>
    </w:p>
    <w:p>
      <w:r>
        <w:t>I avverkningsanmälan finns fynd av 5 naturvårdsarter, varav 2 är rödlistade, 1 är fridlyst, 3 är typiska (T) och 2 är signalarter (S): ask (EN), gullpudra (NT, T), kambräken (S, T), skogsbräsma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