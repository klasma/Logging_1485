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41292-2022 i Uddevalla kommun</w:t>
      </w:r>
    </w:p>
    <w:p>
      <w:r>
        <w:t>Detta klagomål behandlar höga naturvärden i avverkningsanmälan A 41292-2022 i Uddevalla kommun som inkom 2022-09-21 och omfattar 9,7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41292-2022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6461208, E 327951 i SWEREF 99 TM.</w:t>
      </w:r>
    </w:p>
    <w:p>
      <w:r>
        <w:t>Inom 6 meter från avverkningsanmälan finns fynd av 2 naturvårdsarter, varav 2 är rödlistade, 1 är fridlyst och 1 är typisk (T): ask (EN) och entita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