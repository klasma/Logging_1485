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23401-2023 i Uddevalla kommun</w:t>
      </w:r>
    </w:p>
    <w:p>
      <w:r>
        <w:t>Detta klagomål behandlar höga naturvärden i avverkningsanmälan A 23401-2023 i Uddevalla kommun som inkom 2023-05-30 och omfattar 3,3 ha.</w:t>
      </w:r>
    </w:p>
    <w:p>
      <w:pPr>
        <w:pStyle w:val="Caption"/>
      </w:pPr>
      <w:r>
        <w:drawing>
          <wp:inline xmlns:a="http://schemas.openxmlformats.org/drawingml/2006/main" xmlns:pic="http://schemas.openxmlformats.org/drawingml/2006/picture">
            <wp:extent cx="5486400" cy="5578415"/>
            <wp:docPr id="1" name="Picture 1"/>
            <wp:cNvGraphicFramePr>
              <a:graphicFrameLocks noChangeAspect="1"/>
            </wp:cNvGraphicFramePr>
            <a:graphic>
              <a:graphicData uri="http://schemas.openxmlformats.org/drawingml/2006/picture">
                <pic:pic>
                  <pic:nvPicPr>
                    <pic:cNvPr id="0" name="A 23401-2023 karta.png"/>
                    <pic:cNvPicPr/>
                  </pic:nvPicPr>
                  <pic:blipFill>
                    <a:blip r:embed="rId16"/>
                    <a:stretch>
                      <a:fillRect/>
                    </a:stretch>
                  </pic:blipFill>
                  <pic:spPr>
                    <a:xfrm>
                      <a:off x="0" y="0"/>
                      <a:ext cx="5486400" cy="5578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6463573, E 321919 i SWEREF 99 TM.</w:t>
      </w:r>
    </w:p>
    <w:p>
      <w:r>
        <w:t>I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