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62072-2024 i Uddevalla kommun</w:t>
      </w:r>
    </w:p>
    <w:p>
      <w:r>
        <w:t>Detta dokument behandlar höga naturvärden i avverkningsanmälan A 62072-2024 i Uddevalla kommun. Denna avverkningsanmälan inkom 2024-12-30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072-2024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6470726, E 323038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