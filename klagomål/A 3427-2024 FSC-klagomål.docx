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3427-2024 i Uddevalla kommun</w:t>
      </w:r>
    </w:p>
    <w:p>
      <w:r>
        <w:t>Detta klagomål behandlar höga naturvärden i avverkningsanmälan A 3427-2024 i Uddevalla kommun som inkom 2024-01-26 och omfattar 10,8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3427-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6462154, E 320655 i SWEREF 99 TM.</w:t>
      </w:r>
    </w:p>
    <w:p>
      <w:r>
        <w:t>I och inom 2 meter från avverkningsanmälan finns fynd av 6 naturvårdsarter, varav 1 är rödlistad, 2 är fridlysta, 2 är typiska (T) och 3 är signalarter (S): grönhjon (NT), klippfrullania (S, T), stor revmossa (S),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