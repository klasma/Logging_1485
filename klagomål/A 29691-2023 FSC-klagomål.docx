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29691-2023 i Uddevalla kommun</w:t>
      </w:r>
    </w:p>
    <w:p>
      <w:r>
        <w:t>Detta klagomål behandlar höga naturvärden i avverkningsanmälan A 29691-2023 i Uddevalla kommun som inkom 2023-06-30 och omfattar 1,0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29691-2023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6459322, E 317532 i SWEREF 99 TM.</w:t>
      </w:r>
    </w:p>
    <w:p>
      <w:r>
        <w:t>Inom 24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