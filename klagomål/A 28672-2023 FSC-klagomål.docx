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28672-2023 i Uddevalla kommun</w:t>
      </w:r>
    </w:p>
    <w:p>
      <w:r>
        <w:t>Detta dokument behandlar höga naturvärden i avverkningsanmälan A 28672-2023 i Uddevalla kommun. Denna avverkningsanmälan inkom 2023-06-19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fällmossa (S), hasselticka (S), klippfrullania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28672-2023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6461988, E 321819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