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55288-2023 i Uddevalla kommun</w:t>
      </w:r>
    </w:p>
    <w:p>
      <w:r>
        <w:t>Detta klagomål behandlar höga naturvärden i avverkningsanmälan A 55288-2023 i Uddevalla kommun som inkom 2023-11-07 och omfattar 5,2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5288-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6474941, E 315697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