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36880-2026 i Uddevalla kommun</w:t>
      </w:r>
    </w:p>
    <w:p>
      <w:r>
        <w:t>Detta klagomål behandlar höga naturvärden i avverkningsanmälan A 36880-2026 i Uddevalla kommun som inkom 2026-09-08 och omfattar 0,5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36880-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6458519, E 317376 i SWEREF 99 TM.</w:t>
      </w:r>
    </w:p>
    <w:p>
      <w:r>
        <w:t>I och inom 2 meter från avverkningsanmälan finns fynd av 2 naturvårdsarter, varav 1 är rödlistad och 1 är signalart (S): luddfingersvamp (NT)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