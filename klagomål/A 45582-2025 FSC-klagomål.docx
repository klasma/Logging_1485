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45582-2025 i Uddevalla kommun</w:t>
      </w:r>
    </w:p>
    <w:p>
      <w:r>
        <w:t>Detta klagomål behandlar höga naturvärden i avverkningsanmälan A 45582-2025 i Uddevalla kommun som inkom 2025-09-22 och omfattar 1,4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45582-2025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6472544, E 301686 i SWEREF 99 TM.</w:t>
      </w:r>
    </w:p>
    <w:p>
      <w:r>
        <w:t>I avverkningsanmälan finns fynd av 3 naturvårdsarter, varav 1 är rödlistad, 1 är fridlyst, 2 är typiska (T) och 1 är signalart (S): ryl (VU, T), mandelriska (S)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