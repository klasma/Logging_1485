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24986-2026 i Uddevalla kommun</w:t>
      </w:r>
    </w:p>
    <w:p>
      <w:r>
        <w:t>Detta klagomål behandlar höga naturvärden i avverkningsanmälan A 24986-2026 i Uddevalla kommun som inkom 2026-06-01 och omfattar 2,4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24986-2026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6472646, E 324600 i SWEREF 99 TM.</w:t>
      </w:r>
    </w:p>
    <w:p>
      <w:r>
        <w:t>I avverkningsanmälan finns fynd av 3 naturvårdsarter, varav 3 är fridlysta: kråka (§4),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