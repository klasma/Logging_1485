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22603-2023 i Uddevalla kommun</w:t>
      </w:r>
    </w:p>
    <w:p>
      <w:r>
        <w:t>Detta klagomål behandlar höga naturvärden i avverkningsanmälan A 22603-2023 i Uddevalla kommun som inkom 2023-05-25 och omfattar 2,7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2603-2023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6464264, E 323823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