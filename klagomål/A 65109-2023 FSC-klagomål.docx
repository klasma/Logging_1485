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65109-2023 i Uddevalla kommun</w:t>
      </w:r>
    </w:p>
    <w:p>
      <w:r>
        <w:t>Detta klagomål behandlar höga naturvärden i avverkningsanmälan A 65109-2023 i Uddevalla kommun som inkom 2023-12-28 och omfattar 1,8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A 65109-2023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6453344, E 315228 i SWEREF 99 TM.</w:t>
      </w:r>
    </w:p>
    <w:p>
      <w:r>
        <w:t>I och inom 22 meter från avverkningsanmälan finns fynd av 2 naturvårdsarter, varav 1 är rödlistad, 2 är typiska (T) och 1 är signalart (S): lunglav (NT, T) och åttafläckig praktbagge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