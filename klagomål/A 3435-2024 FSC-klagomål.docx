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3435-2024 i Uddevalla kommun</w:t>
      </w:r>
    </w:p>
    <w:p>
      <w:r>
        <w:t>Detta klagomål behandlar höga naturvärden i avverkningsanmälan A 3435-2024 i Uddevalla kommun som inkom 2024-01-26 och omfattar 1,9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3435-2024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6462256, E 320914 i SWEREF 99 TM.</w:t>
      </w:r>
    </w:p>
    <w:p>
      <w:r>
        <w:t>Inom 17 meter från avverkningsanmälan finns fynd av 3 naturvårdsarter, varav 1 är fridlyst, 2 är typiska (T) och 2 är signalarter (S): blåmossa (S, T),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