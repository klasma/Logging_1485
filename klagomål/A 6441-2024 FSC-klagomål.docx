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6441-2024 i Uddevalla kommun</w:t>
      </w:r>
    </w:p>
    <w:p>
      <w:r>
        <w:t>Detta dokument behandlar höga naturvärden i avverkningsanmälan A 6441-2024 i Uddevalla kommun. Denna avverkningsanmälan inkom 2024-02-16 och omfattar 1,9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skogshare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71488"/>
            <wp:docPr id="1" name="Picture 1"/>
            <wp:cNvGraphicFramePr>
              <a:graphicFrameLocks noChangeAspect="1"/>
            </wp:cNvGraphicFramePr>
            <a:graphic>
              <a:graphicData uri="http://schemas.openxmlformats.org/drawingml/2006/picture">
                <pic:pic>
                  <pic:nvPicPr>
                    <pic:cNvPr id="0" name="A 6441-2024 karta.png"/>
                    <pic:cNvPicPr/>
                  </pic:nvPicPr>
                  <pic:blipFill>
                    <a:blip r:embed="rId16"/>
                    <a:stretch>
                      <a:fillRect/>
                    </a:stretch>
                  </pic:blipFill>
                  <pic:spPr>
                    <a:xfrm>
                      <a:off x="0" y="0"/>
                      <a:ext cx="5486400" cy="41714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6466171, E 322756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