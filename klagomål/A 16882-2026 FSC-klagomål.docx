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16882-2026 i Uddevalla kommun</w:t>
      </w:r>
    </w:p>
    <w:p>
      <w:r>
        <w:t>Detta klagomål behandlar höga naturvärden i avverkningsanmälan A 16882-2026 i Uddevalla kommun som inkom 2026-04-01 och omfattar 3,4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16882-2026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6478516, E 326103 i SWEREF 99 TM.</w:t>
      </w:r>
    </w:p>
    <w:p>
      <w:r>
        <w:t>Inom 23 meter från avverkningsanmälan finns fynd av 2 naturvårdsarter, varav 2 är rödlistade: iller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