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62051-2024 i Uddevalla kommun</w:t>
      </w:r>
    </w:p>
    <w:p>
      <w:r>
        <w:t>Denna tillsynsbegäran behandlar höga naturvärden i avverkningsanmälan A 62051-2024 i Uddevalla kommun som inkom 2024-12-30 och omfattar 5,5 ha.</w:t>
      </w:r>
    </w:p>
    <w:p>
      <w:pPr>
        <w:pStyle w:val="Caption"/>
      </w:pPr>
      <w:r>
        <w:drawing>
          <wp:inline xmlns:a="http://schemas.openxmlformats.org/drawingml/2006/main" xmlns:pic="http://schemas.openxmlformats.org/drawingml/2006/picture">
            <wp:extent cx="4575266" cy="5724000"/>
            <wp:docPr id="1" name="Picture 1"/>
            <wp:cNvGraphicFramePr>
              <a:graphicFrameLocks noChangeAspect="1"/>
            </wp:cNvGraphicFramePr>
            <a:graphic>
              <a:graphicData uri="http://schemas.openxmlformats.org/drawingml/2006/picture">
                <pic:pic>
                  <pic:nvPicPr>
                    <pic:cNvPr id="0" name="A 62051-2024 karta.png"/>
                    <pic:cNvPicPr/>
                  </pic:nvPicPr>
                  <pic:blipFill>
                    <a:blip r:embed="rId16"/>
                    <a:stretch>
                      <a:fillRect/>
                    </a:stretch>
                  </pic:blipFill>
                  <pic:spPr>
                    <a:xfrm>
                      <a:off x="0" y="0"/>
                      <a:ext cx="457526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6469893, E 321372 i SWEREF 99 TM.</w:t>
      </w:r>
    </w:p>
    <w:p>
      <w:r>
        <w:t>I och inom 17 meter från avverkningsanmälan finns fynd av 13 naturvårdsarter, varav 2 är rödlistade, 4 är fridlysta, 9 är typiska (T) och 2 är signalarter (S): duvhök (NT, §4), talltita (NT, §4), blåmossa (S, T), västlig hakmossa (S), blåbär (T), ekorrbär (T), hultbräken (T), kransmossa (T), skogsstjärna (T), spillkråka (T, §4), stjärnstarr (T), ängskovall (T) och ängsnycklar ×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Ekorrbär </w:t>
      </w:r>
      <w:r>
        <w:t xml:space="preserve">är typisk art för </w:t>
      </w:r>
      <w:r>
        <w:rPr>
          <w:i/>
        </w:rPr>
        <w:t xml:space="preserve">9190 Näringsfattig ekskog </w:t>
      </w:r>
      <w:r>
        <w:t>(SLU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Ängskovall</w:t>
      </w:r>
      <w:r>
        <w:t xml:space="preserve"> är typisk art för </w:t>
      </w:r>
      <w:r>
        <w:rPr>
          <w:i/>
        </w:rPr>
        <w:t xml:space="preserve">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blåmossa (S, T), blåbär (T), ekorrbär (T), hultbräken (T), kransmossa (T), skogsstjärna (T), spillkråka (T, §4), stjärnstarr (T)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