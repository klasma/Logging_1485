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43847-2026 i Uddevalla kommun</w:t>
      </w:r>
    </w:p>
    <w:p>
      <w:r>
        <w:t>Denna tillsynsbegäran behandlar höga naturvärden i avverkningsanmälan A 43847-2026 i Uddevalla kommun som inkom 2026-10-21 och omfattar 2,1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43847-2026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6479464, E 308093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