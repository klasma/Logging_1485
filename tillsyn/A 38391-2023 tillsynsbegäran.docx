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38391-2023 i Uddevalla kommun</w:t>
      </w:r>
    </w:p>
    <w:p>
      <w:r>
        <w:t>Detta dokument behandlar höga naturvärden i avverkningsanmälan A 38391-2023 i Uddevalla kommun. Denna avverkningsanmälan inkom 2023-08-24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8391-2023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6461218, E 316872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