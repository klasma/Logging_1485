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23322-2025 i Uddevalla kommun</w:t>
      </w:r>
    </w:p>
    <w:p>
      <w:r>
        <w:t>Denna tillsynsbegäran behandlar höga naturvärden i avverkningsanmälan A 23322-2025 i Uddevalla kommun som inkom 2025-05-14 och omfattar 2,0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23322-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6468927, E 322690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