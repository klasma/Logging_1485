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10865-2022 i Uddevalla kommun</w:t>
      </w:r>
    </w:p>
    <w:p>
      <w:r>
        <w:t>Denna tillsynsbegäran behandlar höga naturvärden i avverkningsanmälan A 10865-2022 i Uddevalla kommun som inkom 2022-03-07 och omfattar 3,9 ha.</w:t>
      </w:r>
    </w:p>
    <w:p>
      <w:pPr>
        <w:pStyle w:val="Caption"/>
      </w:pPr>
      <w:r>
        <w:drawing>
          <wp:inline xmlns:a="http://schemas.openxmlformats.org/drawingml/2006/main" xmlns:pic="http://schemas.openxmlformats.org/drawingml/2006/picture">
            <wp:extent cx="5486400" cy="5478859"/>
            <wp:docPr id="1" name="Picture 1"/>
            <wp:cNvGraphicFramePr>
              <a:graphicFrameLocks noChangeAspect="1"/>
            </wp:cNvGraphicFramePr>
            <a:graphic>
              <a:graphicData uri="http://schemas.openxmlformats.org/drawingml/2006/picture">
                <pic:pic>
                  <pic:nvPicPr>
                    <pic:cNvPr id="0" name="A 10865-2022 karta.png"/>
                    <pic:cNvPicPr/>
                  </pic:nvPicPr>
                  <pic:blipFill>
                    <a:blip r:embed="rId16"/>
                    <a:stretch>
                      <a:fillRect/>
                    </a:stretch>
                  </pic:blipFill>
                  <pic:spPr>
                    <a:xfrm>
                      <a:off x="0" y="0"/>
                      <a:ext cx="5486400" cy="54788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6474854, E 332485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