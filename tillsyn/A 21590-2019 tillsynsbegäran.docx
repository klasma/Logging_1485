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21590-2019 i Uddevalla kommun</w:t>
      </w:r>
    </w:p>
    <w:p>
      <w:r>
        <w:t>Detta dokument behandlar höga naturvärden i avverkningsanmälan A 21590-2019 i Uddevalla kommun. Denna avverkningsanmälan inkom 2019-04-25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ljungögontröst (VU), dvärglin (NT), etternässla (NT), klofibbla (NT), pilblad (NT) och revlummer (§9).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2231"/>
            <wp:docPr id="1" name="Picture 1"/>
            <wp:cNvGraphicFramePr>
              <a:graphicFrameLocks noChangeAspect="1"/>
            </wp:cNvGraphicFramePr>
            <a:graphic>
              <a:graphicData uri="http://schemas.openxmlformats.org/drawingml/2006/picture">
                <pic:pic>
                  <pic:nvPicPr>
                    <pic:cNvPr id="0" name="A 21590-2019 karta.png"/>
                    <pic:cNvPicPr/>
                  </pic:nvPicPr>
                  <pic:blipFill>
                    <a:blip r:embed="rId16"/>
                    <a:stretch>
                      <a:fillRect/>
                    </a:stretch>
                  </pic:blipFill>
                  <pic:spPr>
                    <a:xfrm>
                      <a:off x="0" y="0"/>
                      <a:ext cx="5486400" cy="5512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6475907, E 328500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