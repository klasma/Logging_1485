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495-2023 i Uddevalla kommun</w:t>
      </w:r>
    </w:p>
    <w:p>
      <w:r>
        <w:t>Denna tillsynsbegäran behandlar höga naturvärden i avverkningsanmälan A 495-2023 i Uddevalla kommun som inkom 2023-01-04 och omfattar 3,7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495-2023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6468857, E 315880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