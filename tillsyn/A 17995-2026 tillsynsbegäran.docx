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17995-2026 i Uddevalla kommun</w:t>
      </w:r>
    </w:p>
    <w:p>
      <w:r>
        <w:t>Denna tillsynsbegäran behandlar höga naturvärden i avverkningsanmälan A 17995-2026 i Uddevalla kommun som inkom 2026-04-12 och omfattar 3,8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17995-2026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6464938, E 324985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