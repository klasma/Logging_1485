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34058-2023 i Uddevalla kommun</w:t>
      </w:r>
    </w:p>
    <w:p>
      <w:r>
        <w:t>Denna tillsynsbegäran behandlar höga naturvärden i avverkningsanmälan A 34058-2023 i Uddevalla kommun som inkom 2023-07-28 och omfattar 1,3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34058-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6458965, E 326864 i SWEREF 99 TM.</w:t>
      </w:r>
    </w:p>
    <w:p>
      <w:r>
        <w:t>Inom 21 meter från avverkningsanmälan finns fynd av 1 naturvårdsarter, varav 1 är rödlistad: lundvaxskivling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