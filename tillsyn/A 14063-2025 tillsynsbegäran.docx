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14063-2025 i Uddevalla kommun</w:t>
      </w:r>
    </w:p>
    <w:p>
      <w:r>
        <w:t>Denna tillsynsbegäran behandlar höga naturvärden i avverkningsanmälan A 14063-2025 i Uddevalla kommun som inkom 2025-03-24 och omfattar 8,8 ha.</w:t>
      </w:r>
    </w:p>
    <w:p>
      <w:pPr>
        <w:pStyle w:val="Caption"/>
      </w:pPr>
      <w:r>
        <w:drawing>
          <wp:inline xmlns:a="http://schemas.openxmlformats.org/drawingml/2006/main" xmlns:pic="http://schemas.openxmlformats.org/drawingml/2006/picture">
            <wp:extent cx="4571332" cy="5724000"/>
            <wp:docPr id="1" name="Picture 1"/>
            <wp:cNvGraphicFramePr>
              <a:graphicFrameLocks noChangeAspect="1"/>
            </wp:cNvGraphicFramePr>
            <a:graphic>
              <a:graphicData uri="http://schemas.openxmlformats.org/drawingml/2006/picture">
                <pic:pic>
                  <pic:nvPicPr>
                    <pic:cNvPr id="0" name="A 14063-2025 karta.png"/>
                    <pic:cNvPicPr/>
                  </pic:nvPicPr>
                  <pic:blipFill>
                    <a:blip r:embed="rId16"/>
                    <a:stretch>
                      <a:fillRect/>
                    </a:stretch>
                  </pic:blipFill>
                  <pic:spPr>
                    <a:xfrm>
                      <a:off x="0" y="0"/>
                      <a:ext cx="4571332"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6476847, E 315451 i SWEREF 99 TM.</w:t>
      </w:r>
    </w:p>
    <w:p>
      <w:r>
        <w:t>I och inom 1 meter från avverkningsanmälan finns fynd av 3 naturvårdsarter, varav 1 är rödlistad, 2 är fridlysta och 1 är typisk (T): granspira (NT), mattlummer (T, §9)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