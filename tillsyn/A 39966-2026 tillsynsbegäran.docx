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39966-2026 i Uddevalla kommun</w:t>
      </w:r>
    </w:p>
    <w:p>
      <w:r>
        <w:t>Denna tillsynsbegäran behandlar höga naturvärden i avverkningsanmälan A 39966-2026 i Uddevalla kommun som inkom 2026-09-27 och omfattar 4,4 ha.</w:t>
      </w:r>
    </w:p>
    <w:p>
      <w:pPr>
        <w:pStyle w:val="Caption"/>
      </w:pPr>
      <w:r>
        <w:drawing>
          <wp:inline xmlns:a="http://schemas.openxmlformats.org/drawingml/2006/main" xmlns:pic="http://schemas.openxmlformats.org/drawingml/2006/picture">
            <wp:extent cx="5486400" cy="5300606"/>
            <wp:docPr id="1" name="Picture 1"/>
            <wp:cNvGraphicFramePr>
              <a:graphicFrameLocks noChangeAspect="1"/>
            </wp:cNvGraphicFramePr>
            <a:graphic>
              <a:graphicData uri="http://schemas.openxmlformats.org/drawingml/2006/picture">
                <pic:pic>
                  <pic:nvPicPr>
                    <pic:cNvPr id="0" name="A 39966-2026 karta.png"/>
                    <pic:cNvPicPr/>
                  </pic:nvPicPr>
                  <pic:blipFill>
                    <a:blip r:embed="rId16"/>
                    <a:stretch>
                      <a:fillRect/>
                    </a:stretch>
                  </pic:blipFill>
                  <pic:spPr>
                    <a:xfrm>
                      <a:off x="0" y="0"/>
                      <a:ext cx="5486400" cy="53006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6469771, E 325197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