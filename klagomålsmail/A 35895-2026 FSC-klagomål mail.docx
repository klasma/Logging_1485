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35895-2026 i Uddevalla kommun har hittats 22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